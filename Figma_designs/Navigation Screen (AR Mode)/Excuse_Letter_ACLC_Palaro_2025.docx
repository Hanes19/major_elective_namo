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E72A" w14:textId="4A6849EC" w:rsidR="0079142E" w:rsidRDefault="00000000">
      <w:r>
        <w:t xml:space="preserve">ACLC College </w:t>
      </w:r>
      <w:proofErr w:type="gramStart"/>
      <w:r w:rsidR="0089344A">
        <w:t xml:space="preserve">of </w:t>
      </w:r>
      <w:r>
        <w:t xml:space="preserve"> Bukidnon</w:t>
      </w:r>
      <w:proofErr w:type="gramEnd"/>
      <w:r>
        <w:br/>
        <w:t>Maramag, Bukidnon</w:t>
      </w:r>
    </w:p>
    <w:p w14:paraId="024D7596" w14:textId="1676DF08" w:rsidR="0079142E" w:rsidRDefault="00000000">
      <w:r>
        <w:t>Claude Gavin Karlyle M. Rejas</w:t>
      </w:r>
      <w:r w:rsidR="009B34BF">
        <w:br/>
      </w:r>
      <w:r>
        <w:t>Hugh Maxwell B. Dumago</w:t>
      </w:r>
      <w:r w:rsidR="009B34BF">
        <w:br/>
      </w:r>
      <w:r>
        <w:t>BSIT 3A</w:t>
      </w:r>
    </w:p>
    <w:p w14:paraId="70A4A7FF" w14:textId="3D58DD9D" w:rsidR="0079142E" w:rsidRDefault="00000000">
      <w:r>
        <w:t xml:space="preserve">November </w:t>
      </w:r>
      <w:r w:rsidR="0089344A">
        <w:t>27</w:t>
      </w:r>
      <w:r>
        <w:t>, 2025</w:t>
      </w:r>
    </w:p>
    <w:p w14:paraId="77CDDDCB" w14:textId="101328FC" w:rsidR="0079142E" w:rsidRDefault="00000000">
      <w:r>
        <w:t>To:</w:t>
      </w:r>
      <w:r>
        <w:br/>
      </w:r>
      <w:r w:rsidR="0089344A">
        <w:t>Instructors</w:t>
      </w:r>
    </w:p>
    <w:p w14:paraId="2FC2A4C4" w14:textId="135AD497" w:rsidR="0079142E" w:rsidRDefault="00000000">
      <w:r>
        <w:t>Subject: Excuse Letter for Absence</w:t>
      </w:r>
    </w:p>
    <w:p w14:paraId="2EE0C103" w14:textId="1DE8CCFC" w:rsidR="0089344A" w:rsidRDefault="0089344A" w:rsidP="0089344A">
      <w:r>
        <w:t>Dear Instructors,</w:t>
      </w:r>
    </w:p>
    <w:p w14:paraId="23616B39" w14:textId="070CA8C1" w:rsidR="0089344A" w:rsidRDefault="0089344A" w:rsidP="0089344A">
      <w:r>
        <w:t xml:space="preserve">Good day! Please excuse us for our absence this morning during the normal class. We were unable to attend due to an emergency delivery for our shop, JJCH </w:t>
      </w:r>
      <w:proofErr w:type="spellStart"/>
      <w:r>
        <w:t>Motorparts</w:t>
      </w:r>
      <w:proofErr w:type="spellEnd"/>
      <w:r>
        <w:t>, which required our immediate attention.</w:t>
      </w:r>
    </w:p>
    <w:p w14:paraId="2397CD6F" w14:textId="4B8F2B61" w:rsidR="0089344A" w:rsidRDefault="0089344A" w:rsidP="0089344A">
      <w:r>
        <w:t>We sincerely apologize for our absence and any inconvenience it may have caused. Rest assured, we remain committed to our responsibilities and will catch up on any missed tasks or requirements.</w:t>
      </w:r>
    </w:p>
    <w:p w14:paraId="5937BBF5" w14:textId="11B0ED60" w:rsidR="0079142E" w:rsidRDefault="0089344A" w:rsidP="0089344A">
      <w:r>
        <w:t>Thank you very much for your kind understanding.</w:t>
      </w:r>
      <w:r w:rsidR="00000000">
        <w:br/>
      </w:r>
    </w:p>
    <w:p w14:paraId="4A328E27" w14:textId="77777777" w:rsidR="0079142E" w:rsidRDefault="00000000">
      <w:r>
        <w:t>Respectfully yours,</w:t>
      </w:r>
    </w:p>
    <w:p w14:paraId="10845A71" w14:textId="77777777" w:rsidR="0079142E" w:rsidRDefault="0079142E"/>
    <w:p w14:paraId="408E6696" w14:textId="77777777" w:rsidR="0079142E" w:rsidRDefault="00000000">
      <w:r>
        <w:t>Claude Gavin Karlyle M. Rejas</w:t>
      </w:r>
    </w:p>
    <w:p w14:paraId="3202518C" w14:textId="77777777" w:rsidR="0079142E" w:rsidRDefault="00000000">
      <w:r>
        <w:t>Hugh Maxwell B. Dumago</w:t>
      </w:r>
    </w:p>
    <w:p w14:paraId="1DFF4586" w14:textId="77777777" w:rsidR="0079142E" w:rsidRDefault="00000000">
      <w:r>
        <w:br/>
        <w:t>Noted by:</w:t>
      </w:r>
      <w:r>
        <w:br/>
      </w:r>
    </w:p>
    <w:p w14:paraId="651ADB1A" w14:textId="77777777" w:rsidR="0079142E" w:rsidRDefault="00000000">
      <w:r>
        <w:t>______________________________</w:t>
      </w:r>
    </w:p>
    <w:p w14:paraId="525461D7" w14:textId="77777777" w:rsidR="0079142E" w:rsidRDefault="00000000">
      <w:r>
        <w:t>Mary Jane Dumago</w:t>
      </w:r>
    </w:p>
    <w:p w14:paraId="0A3A5671" w14:textId="77777777" w:rsidR="0079142E" w:rsidRDefault="00000000">
      <w:r>
        <w:t xml:space="preserve">Owner, JJCH </w:t>
      </w:r>
      <w:proofErr w:type="spellStart"/>
      <w:r>
        <w:t>Motorparts</w:t>
      </w:r>
      <w:proofErr w:type="spellEnd"/>
    </w:p>
    <w:p w14:paraId="3297585A" w14:textId="77777777" w:rsidR="00BA602F" w:rsidRDefault="00BA602F"/>
    <w:sectPr w:rsidR="00BA60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496099">
    <w:abstractNumId w:val="8"/>
  </w:num>
  <w:num w:numId="2" w16cid:durableId="737560034">
    <w:abstractNumId w:val="6"/>
  </w:num>
  <w:num w:numId="3" w16cid:durableId="2108108934">
    <w:abstractNumId w:val="5"/>
  </w:num>
  <w:num w:numId="4" w16cid:durableId="81798917">
    <w:abstractNumId w:val="4"/>
  </w:num>
  <w:num w:numId="5" w16cid:durableId="1298951672">
    <w:abstractNumId w:val="7"/>
  </w:num>
  <w:num w:numId="6" w16cid:durableId="895162681">
    <w:abstractNumId w:val="3"/>
  </w:num>
  <w:num w:numId="7" w16cid:durableId="747508310">
    <w:abstractNumId w:val="2"/>
  </w:num>
  <w:num w:numId="8" w16cid:durableId="1837188231">
    <w:abstractNumId w:val="1"/>
  </w:num>
  <w:num w:numId="9" w16cid:durableId="396899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AFD"/>
    <w:rsid w:val="0029639D"/>
    <w:rsid w:val="002C7E80"/>
    <w:rsid w:val="00317B1D"/>
    <w:rsid w:val="00326F90"/>
    <w:rsid w:val="004622B9"/>
    <w:rsid w:val="0079142E"/>
    <w:rsid w:val="0089344A"/>
    <w:rsid w:val="009B34BF"/>
    <w:rsid w:val="00AA1D8D"/>
    <w:rsid w:val="00B47730"/>
    <w:rsid w:val="00BA602F"/>
    <w:rsid w:val="00CB0664"/>
    <w:rsid w:val="00FC693F"/>
    <w:rsid w:val="00FF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9210B"/>
  <w14:defaultImageDpi w14:val="300"/>
  <w15:docId w15:val="{4EB656FE-C3DB-463A-B246-BB79A66A3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Hugh Mawell Dumago</cp:lastModifiedBy>
  <cp:revision>6</cp:revision>
  <cp:lastPrinted>2025-11-27T00:55:00Z</cp:lastPrinted>
  <dcterms:created xsi:type="dcterms:W3CDTF">2013-12-23T23:15:00Z</dcterms:created>
  <dcterms:modified xsi:type="dcterms:W3CDTF">2025-11-27T00:56:00Z</dcterms:modified>
  <cp:category/>
</cp:coreProperties>
</file>