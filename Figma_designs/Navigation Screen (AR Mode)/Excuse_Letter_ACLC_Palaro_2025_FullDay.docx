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36F7" w14:textId="2305594A" w:rsidR="00F95469" w:rsidRDefault="00000000">
      <w:r>
        <w:t>ACLC College – Bukidnon</w:t>
      </w:r>
      <w:r>
        <w:br/>
        <w:t>Maramag, Bukidnon</w:t>
      </w:r>
      <w:r w:rsidR="00C12483">
        <w:br/>
      </w:r>
    </w:p>
    <w:p w14:paraId="75D4976C" w14:textId="3E46C125" w:rsidR="00F95469" w:rsidRDefault="00000000">
      <w:r>
        <w:t>Claude Gavin Karlyle M. Rejas</w:t>
      </w:r>
      <w:r w:rsidR="00C12483">
        <w:br/>
      </w:r>
      <w:r>
        <w:t>Hugh Maxwell B. Dumago</w:t>
      </w:r>
      <w:r w:rsidR="00C12483">
        <w:br/>
      </w:r>
      <w:r>
        <w:t>BSIT 3A</w:t>
      </w:r>
      <w:r w:rsidR="00C12483">
        <w:br/>
      </w:r>
      <w:r>
        <w:t>November 13, 2025</w:t>
      </w:r>
      <w:r>
        <w:br/>
      </w:r>
    </w:p>
    <w:p w14:paraId="77C1F621" w14:textId="77777777" w:rsidR="00F95469" w:rsidRDefault="00000000">
      <w:r>
        <w:t>To:</w:t>
      </w:r>
      <w:r>
        <w:br/>
        <w:t>The Supreme Student Council</w:t>
      </w:r>
      <w:r>
        <w:br/>
        <w:t>ACLC College – Bukidnon</w:t>
      </w:r>
      <w:r>
        <w:br/>
      </w:r>
    </w:p>
    <w:p w14:paraId="670C3F68" w14:textId="77777777" w:rsidR="00F95469" w:rsidRDefault="00000000">
      <w:r>
        <w:t>Subject: Excuse Letter for Absence</w:t>
      </w:r>
      <w:r>
        <w:br/>
      </w:r>
    </w:p>
    <w:p w14:paraId="5BE95684" w14:textId="77777777" w:rsidR="00F95469" w:rsidRDefault="00000000">
      <w:r>
        <w:t>Dear Supreme Student Council Officers,</w:t>
      </w:r>
      <w:r>
        <w:br/>
      </w:r>
      <w:r>
        <w:br/>
        <w:t xml:space="preserve">    Good day! Please excuse us for our absence this morning during the Dry Run and Blockings for ACLC Palaro 2025, scheduled at 8:00 AM in the SMS Gymnasium. We were unable to attend due to an emergency delivery for our shop, JJCH Motorparts, which required our immediate attention.</w:t>
      </w:r>
      <w:r>
        <w:br/>
      </w:r>
      <w:r>
        <w:br/>
        <w:t xml:space="preserve">    In addition, we would also like to request to be excused for the rest of the day as the delivery is still ongoing and has not yet been completed.</w:t>
      </w:r>
      <w:r>
        <w:br/>
      </w:r>
      <w:r>
        <w:br/>
        <w:t xml:space="preserve">    We sincerely apologize for our absence and any inconvenience it may have caused. Rest assured, we remain supportive and cooperative in the upcoming activities for ACLC Palaro 2025.</w:t>
      </w:r>
      <w:r>
        <w:br/>
      </w:r>
      <w:r>
        <w:br/>
        <w:t xml:space="preserve">    Thank you very much for your kind understanding.</w:t>
      </w:r>
      <w:r>
        <w:br/>
      </w:r>
    </w:p>
    <w:p w14:paraId="67F45107" w14:textId="3B6C6F66" w:rsidR="00F95469" w:rsidRDefault="00000000">
      <w:r>
        <w:t>Respectfully yours,</w:t>
      </w:r>
    </w:p>
    <w:p w14:paraId="22D55B40" w14:textId="77777777" w:rsidR="00F95469" w:rsidRDefault="00000000">
      <w:r>
        <w:t>Claude Gavin Karlyle M. Rejas</w:t>
      </w:r>
    </w:p>
    <w:p w14:paraId="6E1A7AB1" w14:textId="77777777" w:rsidR="00F95469" w:rsidRDefault="00000000">
      <w:r>
        <w:t>Hugh Maxwell B. Dumago</w:t>
      </w:r>
    </w:p>
    <w:p w14:paraId="08E1CD58" w14:textId="77777777" w:rsidR="00F95469" w:rsidRDefault="00000000">
      <w:r>
        <w:br/>
        <w:t>Noted by:</w:t>
      </w:r>
      <w:r>
        <w:br/>
      </w:r>
    </w:p>
    <w:p w14:paraId="598F51F4" w14:textId="77777777" w:rsidR="00F95469" w:rsidRDefault="00000000">
      <w:r>
        <w:t>______________________________</w:t>
      </w:r>
    </w:p>
    <w:p w14:paraId="6A47E530" w14:textId="77777777" w:rsidR="00F95469" w:rsidRDefault="00000000">
      <w:r>
        <w:t>Mary Jane Dumago</w:t>
      </w:r>
    </w:p>
    <w:p w14:paraId="633063B0" w14:textId="77777777" w:rsidR="00F95469" w:rsidRDefault="00000000">
      <w:r>
        <w:t>Owner, JJCH Motorparts</w:t>
      </w:r>
    </w:p>
    <w:sectPr w:rsidR="00F95469" w:rsidSect="00C1248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4747">
    <w:abstractNumId w:val="8"/>
  </w:num>
  <w:num w:numId="2" w16cid:durableId="2070959843">
    <w:abstractNumId w:val="6"/>
  </w:num>
  <w:num w:numId="3" w16cid:durableId="1404914040">
    <w:abstractNumId w:val="5"/>
  </w:num>
  <w:num w:numId="4" w16cid:durableId="1649481789">
    <w:abstractNumId w:val="4"/>
  </w:num>
  <w:num w:numId="5" w16cid:durableId="832523787">
    <w:abstractNumId w:val="7"/>
  </w:num>
  <w:num w:numId="6" w16cid:durableId="1046178205">
    <w:abstractNumId w:val="3"/>
  </w:num>
  <w:num w:numId="7" w16cid:durableId="270170523">
    <w:abstractNumId w:val="2"/>
  </w:num>
  <w:num w:numId="8" w16cid:durableId="909190077">
    <w:abstractNumId w:val="1"/>
  </w:num>
  <w:num w:numId="9" w16cid:durableId="120764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2B9"/>
    <w:rsid w:val="00AA1D8D"/>
    <w:rsid w:val="00B47730"/>
    <w:rsid w:val="00C12483"/>
    <w:rsid w:val="00CB0664"/>
    <w:rsid w:val="00F95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099C0"/>
  <w14:defaultImageDpi w14:val="300"/>
  <w15:docId w15:val="{4EB656FE-C3DB-463A-B246-BB79A66A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 Mawell Dumago</cp:lastModifiedBy>
  <cp:revision>2</cp:revision>
  <dcterms:created xsi:type="dcterms:W3CDTF">2013-12-23T23:15:00Z</dcterms:created>
  <dcterms:modified xsi:type="dcterms:W3CDTF">2025-11-13T03:41:00Z</dcterms:modified>
  <cp:category/>
</cp:coreProperties>
</file>